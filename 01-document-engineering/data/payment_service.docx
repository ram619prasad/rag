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Service Architecture</w:t>
      </w:r>
    </w:p>
    <w:p>
      <w:pPr>
        <w:pStyle w:val="Heading2"/>
      </w:pPr>
      <w:r>
        <w:t>Database</w:t>
      </w:r>
    </w:p>
    <w:p>
      <w:r>
        <w:t>Primary database: PostgreSQL</w:t>
      </w:r>
    </w:p>
    <w:p>
      <w:r>
        <w:t>Cache: Redis</w:t>
      </w:r>
    </w:p>
    <w:p>
      <w:pPr>
        <w:pStyle w:val="Heading2"/>
      </w:pPr>
      <w:r>
        <w:t>API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/payments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/payments/{id}</w:t>
            </w:r>
          </w:p>
        </w:tc>
      </w:tr>
    </w:tbl>
    <w:p>
      <w:pPr>
        <w:pStyle w:val="Heading2"/>
      </w:pPr>
      <w:r>
        <w:t>Configuration</w:t>
      </w:r>
    </w:p>
    <w:p>
      <w:r>
        <w:t>Maximum retries: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